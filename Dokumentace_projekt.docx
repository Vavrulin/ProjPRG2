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F09D7" w14:textId="77777777" w:rsidR="00455B00" w:rsidRDefault="00000000">
      <w:pPr>
        <w:pStyle w:val="Nzev"/>
        <w:jc w:val="center"/>
      </w:pPr>
      <w:r>
        <w:t>Evidence a rezervace knih</w:t>
      </w:r>
    </w:p>
    <w:p w14:paraId="27204ECC" w14:textId="2B2EEE1B" w:rsidR="008577BA" w:rsidRDefault="00000000">
      <w:pPr>
        <w:jc w:val="center"/>
        <w:rPr>
          <w:b/>
        </w:rPr>
      </w:pPr>
      <w:proofErr w:type="spellStart"/>
      <w:r>
        <w:rPr>
          <w:b/>
        </w:rPr>
        <w:t>Školní</w:t>
      </w:r>
      <w:proofErr w:type="spellEnd"/>
      <w:r>
        <w:rPr>
          <w:b/>
        </w:rPr>
        <w:t xml:space="preserve"> </w:t>
      </w:r>
      <w:r w:rsidR="008577BA">
        <w:rPr>
          <w:b/>
        </w:rPr>
        <w:t>project</w:t>
      </w:r>
    </w:p>
    <w:p w14:paraId="744968C6" w14:textId="59B9E905" w:rsidR="00455B00" w:rsidRDefault="008577BA">
      <w:pPr>
        <w:jc w:val="center"/>
      </w:pPr>
      <w:r>
        <w:rPr>
          <w:b/>
        </w:rPr>
        <w:t>Vavřinec Štěpánek</w:t>
      </w:r>
      <w:r w:rsidR="00000000">
        <w:rPr>
          <w:b/>
        </w:rPr>
        <w:br/>
      </w:r>
      <w:r w:rsidR="00000000">
        <w:t>Datum: 2</w:t>
      </w:r>
      <w:r>
        <w:t>8</w:t>
      </w:r>
      <w:r w:rsidR="00000000">
        <w:t>.05.2026</w:t>
      </w:r>
    </w:p>
    <w:p w14:paraId="3F4574CF" w14:textId="77777777" w:rsidR="00455B00" w:rsidRDefault="00000000">
      <w:pPr>
        <w:pStyle w:val="Nadpis1"/>
      </w:pPr>
      <w:r>
        <w:t>1. Úvod</w:t>
      </w:r>
    </w:p>
    <w:p w14:paraId="669EECDC" w14:textId="77777777" w:rsidR="00455B00" w:rsidRDefault="00000000">
      <w:r>
        <w:t>Tento projekt je jednoduchý webový systém pro rezervaci knih. Uživatel si může prohlížet knihy, rezervovat je a zobrazit své rezervace pomocí emailu.</w:t>
      </w:r>
      <w:r>
        <w:br/>
      </w:r>
      <w:r>
        <w:br/>
        <w:t>Projekt byl vytvořen pomocí PHP, MySQL, HTML, CSS a JavaScriptu.</w:t>
      </w:r>
    </w:p>
    <w:p w14:paraId="79F18E95" w14:textId="77777777" w:rsidR="00455B00" w:rsidRDefault="00000000">
      <w:pPr>
        <w:pStyle w:val="Nadpis1"/>
      </w:pPr>
      <w:r>
        <w:t>2. Cíl projektu</w:t>
      </w:r>
    </w:p>
    <w:p w14:paraId="42F7E217" w14:textId="77777777" w:rsidR="00455B00" w:rsidRDefault="00000000">
      <w:r>
        <w:t>Cílem bylo vytvořit jednoduchý informační systém pro správu rezervací knih.</w:t>
      </w:r>
      <w:r>
        <w:br/>
      </w:r>
      <w:r>
        <w:br/>
        <w:t>Systém umožňuje:</w:t>
      </w:r>
      <w:r>
        <w:br/>
        <w:t>- zobrazovat knihy</w:t>
      </w:r>
      <w:r>
        <w:br/>
        <w:t>- ukládat rezervace</w:t>
      </w:r>
      <w:r>
        <w:br/>
        <w:t>- kontrolovat dostupnost knih</w:t>
      </w:r>
      <w:r>
        <w:br/>
        <w:t>- rušit rezervace</w:t>
      </w:r>
    </w:p>
    <w:p w14:paraId="3AA95EDA" w14:textId="77777777" w:rsidR="00455B00" w:rsidRDefault="00000000">
      <w:pPr>
        <w:pStyle w:val="Nadpis1"/>
      </w:pPr>
      <w:r>
        <w:t>3. Struktura projektu</w:t>
      </w:r>
    </w:p>
    <w:p w14:paraId="0EA8AA83" w14:textId="77777777" w:rsidR="00455B00" w:rsidRDefault="00000000">
      <w:r>
        <w:t>Projekt obsahuje následující soubory:</w:t>
      </w:r>
      <w:r>
        <w:br/>
      </w:r>
      <w:r>
        <w:br/>
        <w:t>- index.php</w:t>
      </w:r>
      <w:r>
        <w:br/>
        <w:t>- rezervace.php</w:t>
      </w:r>
      <w:r>
        <w:br/>
        <w:t>- ulozeni-rezervace.php</w:t>
      </w:r>
      <w:r>
        <w:br/>
        <w:t>- vypis-rezervaci.php</w:t>
      </w:r>
      <w:r>
        <w:br/>
        <w:t>- smazat-rezervaci.php</w:t>
      </w:r>
      <w:r>
        <w:br/>
        <w:t>- db.php</w:t>
      </w:r>
      <w:r>
        <w:br/>
        <w:t>- styles.css</w:t>
      </w:r>
      <w:r>
        <w:br/>
        <w:t>- script.js</w:t>
      </w:r>
      <w:r>
        <w:br/>
        <w:t>- knihovna.sql</w:t>
      </w:r>
      <w:r>
        <w:br/>
        <w:t>- README.md</w:t>
      </w:r>
    </w:p>
    <w:p w14:paraId="77A22AD8" w14:textId="77777777" w:rsidR="00455B00" w:rsidRDefault="00000000">
      <w:pPr>
        <w:pStyle w:val="Nadpis1"/>
      </w:pPr>
      <w:r>
        <w:lastRenderedPageBreak/>
        <w:t>4. Databáze</w:t>
      </w:r>
    </w:p>
    <w:p w14:paraId="235296B5" w14:textId="77777777" w:rsidR="00455B00" w:rsidRDefault="00000000">
      <w:r>
        <w:t>Projekt používá databázi MySQL.</w:t>
      </w:r>
      <w:r>
        <w:br/>
      </w:r>
      <w:r>
        <w:br/>
        <w:t>Tabulka seznam_knih obsahuje informace o knihách.</w:t>
      </w:r>
      <w:r>
        <w:br/>
        <w:t>Tabulka rezervace obsahuje rezervace uživatelů.</w:t>
      </w:r>
      <w:r>
        <w:br/>
      </w:r>
      <w:r>
        <w:br/>
        <w:t>Tabulky jsou propojené pomocí FOREIGN KEY relace.</w:t>
      </w:r>
    </w:p>
    <w:p w14:paraId="326C6982" w14:textId="77777777" w:rsidR="00455B00" w:rsidRDefault="00000000">
      <w:pPr>
        <w:pStyle w:val="Nadpis1"/>
      </w:pPr>
      <w:r>
        <w:t>5. Funkce projektu</w:t>
      </w:r>
    </w:p>
    <w:p w14:paraId="04186C35" w14:textId="77777777" w:rsidR="00455B00" w:rsidRDefault="00000000">
      <w:r>
        <w:t>- zobrazení knih</w:t>
      </w:r>
      <w:r>
        <w:br/>
        <w:t>- rezervace knih</w:t>
      </w:r>
      <w:r>
        <w:br/>
        <w:t>- kontrola dostupnosti knih</w:t>
      </w:r>
      <w:r>
        <w:br/>
        <w:t>- zobrazení rezervací podle emailu</w:t>
      </w:r>
      <w:r>
        <w:br/>
        <w:t>- zrušení rezervace</w:t>
      </w:r>
    </w:p>
    <w:p w14:paraId="37FBE7C6" w14:textId="77777777" w:rsidR="00455B00" w:rsidRDefault="00000000">
      <w:pPr>
        <w:pStyle w:val="Nadpis1"/>
      </w:pPr>
      <w:r>
        <w:t>6. Instalace a spuštění</w:t>
      </w:r>
    </w:p>
    <w:p w14:paraId="55F76B73" w14:textId="77777777" w:rsidR="00455B00" w:rsidRDefault="00000000">
      <w:r>
        <w:t>1. Nainstalovat XAMPP</w:t>
      </w:r>
      <w:r>
        <w:br/>
        <w:t>2. Přesunout projekt do složky htdocs</w:t>
      </w:r>
      <w:r>
        <w:br/>
        <w:t>3. Spustit Apache a MySQL</w:t>
      </w:r>
      <w:r>
        <w:br/>
        <w:t>4. Importovat databázi knihovna.sql</w:t>
      </w:r>
      <w:r>
        <w:br/>
        <w:t>5. Otevřít projekt v prohlížeči pomocí localhost</w:t>
      </w:r>
    </w:p>
    <w:p w14:paraId="0FE1F06C" w14:textId="77777777" w:rsidR="00455B00" w:rsidRDefault="00000000">
      <w:pPr>
        <w:pStyle w:val="Nadpis1"/>
      </w:pPr>
      <w:r>
        <w:t>7. Závěr</w:t>
      </w:r>
    </w:p>
    <w:p w14:paraId="7A3AE754" w14:textId="7DFA8E03" w:rsidR="00455B00" w:rsidRDefault="00000000">
      <w:r>
        <w:t>Projekt splňuje základní funkce informačního systému pro rezervaci knih. Během tvorby projektu byly procvičeny databáze MySQL, SQL dotazy, PHP formuláře a propojení frontendu s backendem.</w:t>
      </w:r>
    </w:p>
    <w:sectPr w:rsidR="00455B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382377">
    <w:abstractNumId w:val="8"/>
  </w:num>
  <w:num w:numId="2" w16cid:durableId="626081529">
    <w:abstractNumId w:val="6"/>
  </w:num>
  <w:num w:numId="3" w16cid:durableId="1325888499">
    <w:abstractNumId w:val="5"/>
  </w:num>
  <w:num w:numId="4" w16cid:durableId="720321925">
    <w:abstractNumId w:val="4"/>
  </w:num>
  <w:num w:numId="5" w16cid:durableId="1102649235">
    <w:abstractNumId w:val="7"/>
  </w:num>
  <w:num w:numId="6" w16cid:durableId="1184903557">
    <w:abstractNumId w:val="3"/>
  </w:num>
  <w:num w:numId="7" w16cid:durableId="857085030">
    <w:abstractNumId w:val="2"/>
  </w:num>
  <w:num w:numId="8" w16cid:durableId="1877233666">
    <w:abstractNumId w:val="1"/>
  </w:num>
  <w:num w:numId="9" w16cid:durableId="893808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7412"/>
    <w:rsid w:val="0029639D"/>
    <w:rsid w:val="00326F90"/>
    <w:rsid w:val="00455B00"/>
    <w:rsid w:val="008577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CE9691"/>
  <w14:defaultImageDpi w14:val="300"/>
  <w15:docId w15:val="{D85FB832-7FD0-49A2-A827-0B84B7430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208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Stepanek Vavrinec</cp:lastModifiedBy>
  <cp:revision>2</cp:revision>
  <dcterms:created xsi:type="dcterms:W3CDTF">2026-05-29T18:34:00Z</dcterms:created>
  <dcterms:modified xsi:type="dcterms:W3CDTF">2026-05-29T18:34:00Z</dcterms:modified>
  <cp:category/>
</cp:coreProperties>
</file>